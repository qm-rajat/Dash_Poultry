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6BB6" w:rsidRDefault="00000000">
      <w:pPr>
        <w:pStyle w:val="Title"/>
      </w:pPr>
      <w:r>
        <w:t>AI Prompt for Generating Dash Poultry Desktop Application</w:t>
      </w:r>
    </w:p>
    <w:p w:rsidR="00916BB6" w:rsidRDefault="00000000">
      <w:r>
        <w:t>Generated on: 2025-07-07 16:38:14</w:t>
      </w:r>
      <w:r>
        <w:br/>
      </w:r>
    </w:p>
    <w:p w:rsidR="00917EE6" w:rsidRDefault="00000000">
      <w:r>
        <w:t>You are an expert Python developer with a strong command of PyQt6 and desktop application development. Create a complete and professional farm management desktop application named "Dash Poultry". This application is for a private poultry farm with only one admin user. The app must include the following features and technical requirements:</w:t>
      </w:r>
      <w:r>
        <w:br/>
      </w:r>
      <w:r>
        <w:br/>
        <w:t>General App Details:</w:t>
      </w:r>
      <w:r>
        <w:br/>
        <w:t>- App Name: Dash Poultry</w:t>
      </w:r>
      <w:r>
        <w:br/>
        <w:t>- Platform: Desktop</w:t>
      </w:r>
      <w:r>
        <w:br/>
        <w:t>- Framework: PyQt6</w:t>
      </w:r>
      <w:r>
        <w:br/>
        <w:t>- Language: Python</w:t>
      </w:r>
      <w:r>
        <w:br/>
        <w:t>- Database: Encrypted SQLite (e.g., using SQLCipher or Fernet encryption)</w:t>
      </w:r>
      <w:r>
        <w:br/>
        <w:t>- Packaging: Generate .exe for Windows (PyInstaller or cx_Freeze)</w:t>
      </w:r>
      <w:r>
        <w:br/>
        <w:t>- UI Theme: Modern light/dark themes (QSS)</w:t>
      </w:r>
      <w:r>
        <w:br/>
        <w:t>- Charts: PyQtGraph or Matplotlib</w:t>
      </w:r>
      <w:r>
        <w:br/>
      </w:r>
      <w:r>
        <w:br/>
        <w:t>Modules to Include:</w:t>
      </w:r>
      <w:r>
        <w:br/>
        <w:t>1. Login Module:</w:t>
      </w:r>
      <w:r>
        <w:br/>
        <w:t xml:space="preserve">   - Single admin login screen</w:t>
      </w:r>
      <w:r>
        <w:br/>
        <w:t xml:space="preserve">   - Password encryption (Fernet or bcrypt)</w:t>
      </w:r>
      <w:r>
        <w:br/>
        <w:t xml:space="preserve">   - Error feedback on failed login</w:t>
      </w:r>
      <w:r>
        <w:br/>
      </w:r>
      <w:r>
        <w:br/>
        <w:t>2. Dashboard Overview:</w:t>
      </w:r>
      <w:r>
        <w:br/>
        <w:t xml:space="preserve">   - Total batches, feed used, water used, profits, losses</w:t>
      </w:r>
      <w:r>
        <w:br/>
        <w:t xml:space="preserve">   - Real-time charts and summary cards</w:t>
      </w:r>
      <w:r>
        <w:br/>
      </w:r>
      <w:r>
        <w:br/>
        <w:t>3. Chick Batch Management:</w:t>
      </w:r>
      <w:r>
        <w:br/>
        <w:t xml:space="preserve">   - Add/Edit/Delete batches</w:t>
      </w:r>
      <w:r>
        <w:br/>
        <w:t xml:space="preserve">   - Fields: Batch ID, number of chicks, breed, date in, expected out, mortality rate, etc.</w:t>
      </w:r>
      <w:r>
        <w:br/>
      </w:r>
      <w:r>
        <w:br/>
        <w:t>4. Feed/Water Logs:</w:t>
      </w:r>
      <w:r>
        <w:br/>
        <w:t xml:space="preserve">   - Daily logging of feed and water</w:t>
      </w:r>
      <w:r>
        <w:br/>
        <w:t xml:space="preserve">   - Track quantity per batch</w:t>
      </w:r>
      <w:r>
        <w:br/>
        <w:t xml:space="preserve">   - Graph of feed/water usage over time</w:t>
      </w:r>
      <w:r>
        <w:br/>
      </w:r>
    </w:p>
    <w:p w:rsidR="00916BB6" w:rsidRDefault="00000000">
      <w:r>
        <w:lastRenderedPageBreak/>
        <w:t>5. Vaccination Tracker:</w:t>
      </w:r>
      <w:r>
        <w:br/>
        <w:t xml:space="preserve">   - Schedule and log vaccinations</w:t>
      </w:r>
      <w:r>
        <w:br/>
        <w:t xml:space="preserve">   - Per batch or per bird type</w:t>
      </w:r>
      <w:r>
        <w:br/>
      </w:r>
      <w:r>
        <w:br/>
        <w:t>6. Mortality Tracking:</w:t>
      </w:r>
      <w:r>
        <w:br/>
        <w:t xml:space="preserve">   - Date-wise logging of chick deaths per batch</w:t>
      </w:r>
      <w:r>
        <w:br/>
        <w:t xml:space="preserve">   - Reason for death</w:t>
      </w:r>
      <w:r>
        <w:br/>
      </w:r>
      <w:r>
        <w:br/>
        <w:t>7. Worker Management:</w:t>
      </w:r>
      <w:r>
        <w:br/>
        <w:t xml:space="preserve">   - Add/Edit/Delete workers</w:t>
      </w:r>
      <w:r>
        <w:br/>
        <w:t xml:space="preserve">   - Attendance logging (daily/weekly)</w:t>
      </w:r>
      <w:r>
        <w:br/>
        <w:t xml:space="preserve">   - Salary calculation module</w:t>
      </w:r>
      <w:r>
        <w:br/>
      </w:r>
      <w:r>
        <w:br/>
        <w:t>8. Expense Manager:</w:t>
      </w:r>
      <w:r>
        <w:br/>
        <w:t xml:space="preserve">   - Add/Edit/Delete all farm expenses (medicine, electricity, labor, etc.)</w:t>
      </w:r>
      <w:r>
        <w:br/>
        <w:t xml:space="preserve">   - Category-wise tracking and filters</w:t>
      </w:r>
      <w:r>
        <w:br/>
      </w:r>
      <w:r>
        <w:br/>
        <w:t>9. Profit/Loss Report:</w:t>
      </w:r>
      <w:r>
        <w:br/>
        <w:t xml:space="preserve">   - Calculate revenue vs expense per batch</w:t>
      </w:r>
      <w:r>
        <w:br/>
        <w:t xml:space="preserve">   - Chart visualization for financial analytics</w:t>
      </w:r>
      <w:r>
        <w:br/>
      </w:r>
      <w:r>
        <w:br/>
        <w:t>10. Export Reports:</w:t>
      </w:r>
      <w:r>
        <w:br/>
        <w:t xml:space="preserve">    - Export profit/loss, logs, and batch summary to PDF or CSV</w:t>
      </w:r>
      <w:r>
        <w:br/>
        <w:t xml:space="preserve">    - Reports include farm name, date, logo (optional)</w:t>
      </w:r>
      <w:r>
        <w:br/>
      </w:r>
      <w:r>
        <w:br/>
        <w:t>11. Settings Module:</w:t>
      </w:r>
      <w:r>
        <w:br/>
        <w:t xml:space="preserve">    - Theme toggle (light/dark)</w:t>
      </w:r>
      <w:r>
        <w:br/>
        <w:t xml:space="preserve">    - Backup database</w:t>
      </w:r>
      <w:r>
        <w:br/>
        <w:t xml:space="preserve">    - Change password</w:t>
      </w:r>
      <w:r>
        <w:br/>
      </w:r>
      <w:r>
        <w:br/>
        <w:t>Design Requirements:</w:t>
      </w:r>
      <w:r>
        <w:br/>
        <w:t>- Responsive layout for 1280x720 and 1920x1080</w:t>
      </w:r>
      <w:r>
        <w:br/>
        <w:t>- Use modern cards, icons (FontAwesome or Fluent Icons), gradients</w:t>
      </w:r>
      <w:r>
        <w:br/>
        <w:t>- Minimal and clean user interface</w:t>
      </w:r>
      <w:r>
        <w:br/>
      </w:r>
      <w:r>
        <w:br/>
        <w:t>Extras (Optional):</w:t>
      </w:r>
      <w:r>
        <w:br/>
        <w:t>- Notifications/reminders for vaccination and feeding</w:t>
      </w:r>
      <w:r>
        <w:br/>
        <w:t>- Role-based dashboard expansion in future</w:t>
      </w:r>
      <w:r>
        <w:br/>
        <w:t>- Cloud sync module (Firebase or MongoDB Atlas)</w:t>
      </w:r>
      <w:r>
        <w:br/>
      </w:r>
      <w:r>
        <w:br/>
        <w:t>Please generate the complete codebase in a clean folder structure, with separate modules and appropriate documentation for each. Include `.ui` files and a README with setup instructions.</w:t>
      </w:r>
    </w:p>
    <w:sectPr w:rsidR="00916B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722626">
    <w:abstractNumId w:val="8"/>
  </w:num>
  <w:num w:numId="2" w16cid:durableId="47926552">
    <w:abstractNumId w:val="6"/>
  </w:num>
  <w:num w:numId="3" w16cid:durableId="289553870">
    <w:abstractNumId w:val="5"/>
  </w:num>
  <w:num w:numId="4" w16cid:durableId="1471899636">
    <w:abstractNumId w:val="4"/>
  </w:num>
  <w:num w:numId="5" w16cid:durableId="1597857923">
    <w:abstractNumId w:val="7"/>
  </w:num>
  <w:num w:numId="6" w16cid:durableId="336346865">
    <w:abstractNumId w:val="3"/>
  </w:num>
  <w:num w:numId="7" w16cid:durableId="1906527732">
    <w:abstractNumId w:val="2"/>
  </w:num>
  <w:num w:numId="8" w16cid:durableId="1813794565">
    <w:abstractNumId w:val="1"/>
  </w:num>
  <w:num w:numId="9" w16cid:durableId="208830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6BB6"/>
    <w:rsid w:val="00917EE6"/>
    <w:rsid w:val="00A25C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6F0F44"/>
  <w14:defaultImageDpi w14:val="300"/>
  <w15:docId w15:val="{54474BE1-973E-4560-9242-524C6EC10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Rajat Kumar Dash</cp:lastModifiedBy>
  <cp:revision>3</cp:revision>
  <dcterms:created xsi:type="dcterms:W3CDTF">2013-12-23T23:15:00Z</dcterms:created>
  <dcterms:modified xsi:type="dcterms:W3CDTF">2025-07-08T16:30:00Z</dcterms:modified>
  <cp:category/>
</cp:coreProperties>
</file>