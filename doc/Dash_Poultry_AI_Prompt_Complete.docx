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 Poultry – AI Prompt for Desktop Application</w:t>
      </w:r>
    </w:p>
    <w:p>
      <w:pPr>
        <w:pStyle w:val="Heading1"/>
      </w:pPr>
      <w:r>
        <w:t>🔧 AI Prompt to Generate Desktop Farm Management App</w:t>
      </w:r>
    </w:p>
    <w:p>
      <w:r>
        <w:br/>
        <w:t>Create a desktop application named "Dash Poultry" using Python and PyQt6. This app will serve as a complete farm management solution for a poultry farm. The application should use an encrypted SQLite database and have a clean, modern UI with light/dark mode themes.</w:t>
        <w:br/>
      </w:r>
    </w:p>
    <w:p>
      <w:pPr>
        <w:pStyle w:val="Heading2"/>
      </w:pPr>
      <w:r>
        <w:t>💡 Functional Requirements:</w:t>
      </w:r>
    </w:p>
    <w:p>
      <w:r>
        <w:br/>
        <w:t>1. Login Module: Single admin user with encrypted password authentication.</w:t>
        <w:br/>
        <w:t>2. Dashboard: Overview charts showing live batch status, feed/water usage, mortality, and profit/loss stats.</w:t>
        <w:br/>
        <w:t>3. Batch Management: Add/view/delete chick batches with attributes (start date, quantity, breed, etc.).</w:t>
        <w:br/>
        <w:t>4. Feed/Water Logs: Record daily feed and water usage per batch.</w:t>
        <w:br/>
        <w:t>5. Vaccination Tracker: Schedule and log vaccinations with batch ID and vaccine type.</w:t>
        <w:br/>
        <w:t>6. Mortality Tracking: Log mortality reasons and counts for each batch.</w:t>
        <w:br/>
        <w:t>7. Worker Management: Track attendance and salary, worker list with roles.</w:t>
        <w:br/>
        <w:t>8. Expense Tracking: Add/view daily expenses by category (feed, medicine, labor, etc.).</w:t>
        <w:br/>
        <w:t>9. Profit/Loss Analysis: Income vs expenses report for each batch with charts.</w:t>
        <w:br/>
        <w:t>10. Reports: Export detailed reports in PDF/CSV format.</w:t>
        <w:br/>
        <w:t>11. Settings: Light/dark mode, backup, update credentials, and app preferences.</w:t>
        <w:br/>
      </w:r>
    </w:p>
    <w:p>
      <w:pPr>
        <w:pStyle w:val="Heading1"/>
      </w:pPr>
      <w:r>
        <w:t>📁 Folder Structure</w:t>
      </w:r>
    </w:p>
    <w:p>
      <w:r>
        <w:br/>
        <w:t>DashPoultry/</w:t>
        <w:br/>
        <w:t>│</w:t>
        <w:br/>
        <w:t>├── main.py                  # Entry point</w:t>
        <w:br/>
        <w:t>├── config/                  # Configuration &amp; encryption keys</w:t>
        <w:br/>
        <w:t>│   └── settings.py</w:t>
        <w:br/>
        <w:t>├── ui/                      # All PyQt UI files</w:t>
        <w:br/>
        <w:t>│   ├── login.ui</w:t>
        <w:br/>
        <w:t>│   ├── dashboard.ui</w:t>
        <w:br/>
        <w:t>│   ├── batch.ui</w:t>
        <w:br/>
        <w:t>│   └── ...</w:t>
        <w:br/>
        <w:t>├── modules/                 # Python logic for each module</w:t>
        <w:br/>
        <w:t>│   ├── auth.py</w:t>
        <w:br/>
        <w:t>│   ├── batch.py</w:t>
        <w:br/>
        <w:t>│   ├── feed.py</w:t>
        <w:br/>
        <w:t>│   └── ...</w:t>
        <w:br/>
        <w:t>├── db/                      # SQLite encrypted database</w:t>
        <w:br/>
        <w:t>│   └── farm.db</w:t>
        <w:br/>
        <w:t>├── assets/                  # Icons, logos, etc.</w:t>
        <w:br/>
        <w:t>├── themes/                  # QSS stylesheets</w:t>
        <w:br/>
        <w:t>│   ├── light.qss</w:t>
        <w:br/>
        <w:t>│   └── dark.qss</w:t>
        <w:br/>
        <w:t>└── reports/                 # Exported reports folder</w:t>
        <w:br/>
      </w:r>
    </w:p>
    <w:p>
      <w:pPr>
        <w:pStyle w:val="Heading1"/>
      </w:pPr>
      <w:r>
        <w:t>🎨 Design Guidelines</w:t>
      </w:r>
    </w:p>
    <w:p>
      <w:r>
        <w:br/>
        <w:t>- Use PyQt6 with Qt Designer for creating responsive interfaces.</w:t>
        <w:br/>
        <w:t>- Apply Material Design or Flat UI principles.</w:t>
        <w:br/>
        <w:t>- Use QSS for styling (e.g., Tailwind-inspired color scheme).</w:t>
        <w:br/>
        <w:t>- Charts via PyQtGraph or Matplotlib with export features.</w:t>
        <w:br/>
        <w:t>- Light/dark mode toggle with persistent settings.</w:t>
        <w:br/>
        <w:t>- Intuitive tab-based navigation and confirmation modals.</w:t>
        <w:br/>
      </w:r>
    </w:p>
    <w:p>
      <w:pPr>
        <w:pStyle w:val="Heading1"/>
      </w:pPr>
      <w:r>
        <w:t>🗂️ ER Diagram (Schema Overview)</w:t>
      </w:r>
    </w:p>
    <w:p>
      <w:r>
        <w:br/>
        <w:t>Entities:</w:t>
        <w:br/>
        <w:t>1. Admin(UserID, Username, PasswordHash)</w:t>
        <w:br/>
        <w:t>2. Batch(BatchID, StartDate, Breed, Quantity, Status)</w:t>
        <w:br/>
        <w:t>3. FeedLog(FeedID, BatchID, Date, QuantityUsed, Notes)</w:t>
        <w:br/>
        <w:t>4. WaterLog(WaterID, BatchID, Date, LitersUsed)</w:t>
        <w:br/>
        <w:t>5. Vaccination(VaccineID, BatchID, Date, VaccineType, Remarks)</w:t>
        <w:br/>
        <w:t>6. Mortality(RecordID, BatchID, Date, Count, Reason)</w:t>
        <w:br/>
        <w:t>7. Worker(WorkerID, Name, Role, Salary, JoinDate)</w:t>
        <w:br/>
        <w:t>8. Attendance(EntryID, WorkerID, Date, Status)</w:t>
        <w:br/>
        <w:t>9. Expenses(ExpenseID, Date, Category, Amount, Remarks)</w:t>
        <w:br/>
        <w:t>10. Income(IncomeID, Date, BatchID, Source, Amount)</w:t>
        <w:br/>
        <w:t xml:space="preserve">Relationships: </w:t>
        <w:br/>
        <w:t>- One Batch can have many FeedLogs, WaterLogs, Vaccinations, Mortalities, and Incomes.</w:t>
        <w:br/>
        <w:t>- One Worker has many Attendance entries.</w:t>
        <w:br/>
        <w:t>- Expenses and Income are standalone linked to Batches optionally.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